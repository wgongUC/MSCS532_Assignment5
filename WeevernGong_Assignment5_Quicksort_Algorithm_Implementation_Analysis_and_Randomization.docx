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CC1A" w14:textId="77777777" w:rsidR="00CA0DED" w:rsidRDefault="00CA0DED">
      <w:pPr>
        <w:ind w:firstLine="0"/>
      </w:pPr>
    </w:p>
    <w:p w14:paraId="03310852" w14:textId="77777777" w:rsidR="00CA0DED" w:rsidRDefault="00CA0DED">
      <w:pPr>
        <w:ind w:firstLine="0"/>
      </w:pPr>
    </w:p>
    <w:p w14:paraId="0B18E378" w14:textId="77777777" w:rsidR="00CA0DED" w:rsidRDefault="00CA0DED">
      <w:pPr>
        <w:ind w:firstLine="0"/>
      </w:pPr>
    </w:p>
    <w:p w14:paraId="54DB367B" w14:textId="77A10198" w:rsidR="00CA0DED" w:rsidRDefault="0095165B">
      <w:pPr>
        <w:pStyle w:val="Title"/>
      </w:pPr>
      <w:r>
        <w:t>Quicksort Algorithm</w:t>
      </w:r>
      <w:r w:rsidR="005A544A">
        <w:t>:</w:t>
      </w:r>
      <w:r>
        <w:t xml:space="preserve"> Implementation</w:t>
      </w:r>
      <w:r w:rsidR="005A544A">
        <w:t>,</w:t>
      </w:r>
      <w:r>
        <w:t xml:space="preserve"> Analysis</w:t>
      </w:r>
      <w:r w:rsidR="005A544A">
        <w:t>,</w:t>
      </w:r>
      <w:r>
        <w:t xml:space="preserve"> and Randomization</w:t>
      </w:r>
    </w:p>
    <w:p w14:paraId="78C5ECE1" w14:textId="77777777" w:rsidR="00CA0DED" w:rsidRDefault="00CA0DED"/>
    <w:p w14:paraId="5C1D6D58" w14:textId="77777777" w:rsidR="00CA0DED" w:rsidRDefault="0095165B">
      <w:pPr>
        <w:ind w:firstLine="0"/>
        <w:jc w:val="center"/>
      </w:pPr>
      <w:proofErr w:type="spellStart"/>
      <w:r>
        <w:t>Weevern</w:t>
      </w:r>
      <w:proofErr w:type="spellEnd"/>
      <w:r>
        <w:t xml:space="preserve"> Gong</w:t>
      </w:r>
    </w:p>
    <w:p w14:paraId="6FF8C1AD" w14:textId="77777777" w:rsidR="00CA0DED" w:rsidRDefault="0095165B">
      <w:pPr>
        <w:ind w:firstLine="0"/>
        <w:jc w:val="center"/>
      </w:pPr>
      <w:r>
        <w:t>School of Computer and Information Sciences</w:t>
      </w:r>
    </w:p>
    <w:p w14:paraId="352AFB97" w14:textId="77777777" w:rsidR="00CA0DED" w:rsidRDefault="0095165B">
      <w:pPr>
        <w:ind w:firstLine="0"/>
        <w:jc w:val="center"/>
      </w:pPr>
      <w:r>
        <w:t>University of the Cumberlands</w:t>
      </w:r>
    </w:p>
    <w:p w14:paraId="4D029F81" w14:textId="77777777" w:rsidR="00CA0DED" w:rsidRDefault="0095165B">
      <w:pPr>
        <w:ind w:firstLine="0"/>
        <w:jc w:val="center"/>
      </w:pPr>
      <w:r>
        <w:t>MSCS 532: Algorithms and Data Structures</w:t>
      </w:r>
    </w:p>
    <w:p w14:paraId="78ADF4EC" w14:textId="77777777" w:rsidR="00CA0DED" w:rsidRDefault="0095165B">
      <w:pPr>
        <w:ind w:firstLine="0"/>
        <w:jc w:val="center"/>
      </w:pPr>
      <w:r>
        <w:t>Dr. Michael Solomon</w:t>
      </w:r>
    </w:p>
    <w:p w14:paraId="4499F280" w14:textId="77777777" w:rsidR="00CA0DED" w:rsidRDefault="0095165B">
      <w:pPr>
        <w:ind w:firstLine="0"/>
        <w:jc w:val="center"/>
      </w:pPr>
      <w:r>
        <w:t>October 17, 2026</w:t>
      </w:r>
    </w:p>
    <w:p w14:paraId="60F90093" w14:textId="77777777" w:rsidR="00CA0DED" w:rsidRDefault="0095165B">
      <w:r>
        <w:br w:type="page"/>
      </w:r>
    </w:p>
    <w:p w14:paraId="4B97ECB4" w14:textId="77777777" w:rsidR="00CA0DED" w:rsidRDefault="0095165B">
      <w:pPr>
        <w:pStyle w:val="Heading1"/>
      </w:pPr>
      <w:r>
        <w:lastRenderedPageBreak/>
        <w:t>Introduction</w:t>
      </w:r>
    </w:p>
    <w:p w14:paraId="1E60A569" w14:textId="3039F146" w:rsidR="00CA0DED" w:rsidRDefault="00577606">
      <w:r>
        <w:t>This assignment</w:t>
      </w:r>
      <w:r w:rsidR="0095165B">
        <w:t xml:space="preserve"> examines how pivot selection affects quicksort through deterministic and randomized Python implementations. The quicksort algorithm partitions the input around a pivot and recursively sorts the remaining portions, making partition size central to its performance (Hoare, 1962). </w:t>
      </w:r>
      <w:r w:rsidR="00B85C37" w:rsidRPr="00B85C37">
        <w:t>The experiment compares both versions on random, sorted, and reverse-sorted inputs to see if the actual runtimes match theoretical expectations</w:t>
      </w:r>
      <w:r w:rsidR="00BD0347">
        <w:t>.</w:t>
      </w:r>
    </w:p>
    <w:p w14:paraId="7CB675D2" w14:textId="77777777" w:rsidR="00CA0DED" w:rsidRDefault="0095165B">
      <w:pPr>
        <w:pStyle w:val="Heading1"/>
      </w:pPr>
      <w:r>
        <w:t>Implementation Design</w:t>
      </w:r>
    </w:p>
    <w:p w14:paraId="7ED300D5" w14:textId="395E52C0" w:rsidR="00CA0DED" w:rsidRDefault="0095165B" w:rsidP="00594F59">
      <w:r>
        <w:t xml:space="preserve">Both functions in quick_sort.py sort the original list in place using the same </w:t>
      </w:r>
      <w:proofErr w:type="spellStart"/>
      <w:r>
        <w:t>Lomuto</w:t>
      </w:r>
      <w:proofErr w:type="spellEnd"/>
      <w:r>
        <w:t xml:space="preserve"> partition method. The deterministic version uses the last element as its pivot, while the randomized version uniformly selects an index from the active subarray and swaps that element into the last position. Python’s </w:t>
      </w:r>
      <w:proofErr w:type="spellStart"/>
      <w:r>
        <w:t>randint</w:t>
      </w:r>
      <w:proofErr w:type="spellEnd"/>
      <w:r>
        <w:t xml:space="preserve"> includes both endpoints of the selected range (Python Software Foundation, n.d.-a). The partition scans the subarray, moves values less than or equal to the pivot before a boundary, and places the pivot between the two portions. </w:t>
      </w:r>
      <w:r w:rsidR="00594F59" w:rsidRPr="00594F59">
        <w:t>Both versions recursively sort the resulting portions until no further sorting is needed. Keeping the remaining steps the same makes pivot selection the main difference between the two implementations</w:t>
      </w:r>
      <w:r>
        <w:t>.</w:t>
      </w:r>
    </w:p>
    <w:p w14:paraId="7FD3DBD8" w14:textId="77777777" w:rsidR="00CA0DED" w:rsidRDefault="0095165B">
      <w:pPr>
        <w:pStyle w:val="Heading1"/>
      </w:pPr>
      <w:r>
        <w:t>Time Complexity and Randomization</w:t>
      </w:r>
    </w:p>
    <w:p w14:paraId="7DA5E008" w14:textId="2AB1046E" w:rsidR="00CA0DED" w:rsidRDefault="0095165B">
      <w:r>
        <w:t xml:space="preserve">Partitioning a subarray of n elements makes n − 1 pivot comparisons and performs constant work per iteration, giving Θ(n) partition time. When pivots repeatedly produce approximately equal portions, there are Θ(log n) recursive levels with at most linear work across each level. Both versions therefore have Θ(n log n) best-case time. </w:t>
      </w:r>
      <w:r w:rsidR="00DF3681" w:rsidRPr="00DF3681">
        <w:t xml:space="preserve">For a randomly shuffled list of distinct values, the deterministic last-element pivot is equally likely to have any rank, resulting in an average time of </w:t>
      </w:r>
      <w:r>
        <w:t>Θ(n log n) (Hoare, 1962).</w:t>
      </w:r>
    </w:p>
    <w:p w14:paraId="5F9088C4" w14:textId="2F1E339C" w:rsidR="00CA0DED" w:rsidRDefault="0065080B" w:rsidP="00B24BD4">
      <w:r w:rsidRPr="0065080B">
        <w:lastRenderedPageBreak/>
        <w:t>The randomized quicksort algorithm instead considers the different pivot choices it can make for the same input of distinct values. Because the pivot is chosen uniformly at random, it will often fall somewhere near the middle of the available values, creating smaller subproblems on both sides. Repeating this process reduces the size of the remaining portions quickly enough to support the expected O(n log n) running time</w:t>
      </w:r>
      <w:r w:rsidR="0095165B">
        <w:t xml:space="preserve">. Summing this work across the elements explains the Θ(n log n) expected bound analyzed by List et al. (2005). </w:t>
      </w:r>
      <w:r w:rsidR="00B24BD4" w:rsidRPr="00B24BD4">
        <w:t>Random pivot selection makes the algorithm less dependent on the original input order and reduces the chance of repeatedly creating highly uneven partitions</w:t>
      </w:r>
      <w:r w:rsidR="0095165B">
        <w:t>.</w:t>
      </w:r>
    </w:p>
    <w:p w14:paraId="46DBBCC4" w14:textId="3C996F90" w:rsidR="00CA0DED" w:rsidRDefault="0095165B" w:rsidP="005E3F93">
      <w:r>
        <w:t xml:space="preserve">The worst case occurs when each partition leaves one empty portion and another containing all remaining elements. Comparisons then total (n − 1) + (n − 2) + … + 1, giving Θ(n²) time. Sorted and reverse-sorted distinct inputs produce this pattern with the deterministic last-element pivot. Randomized sorting can still choose a sequence of extreme pivots, so its expected bound does not eliminate the quadratic worst case (List et al., 2005). </w:t>
      </w:r>
      <w:r w:rsidR="005E3F93" w:rsidRPr="005E3F93">
        <w:t>All-equal input can still lead to O(n²) time in both versions because every value is placed on the same side of the pivot. The expected analysis for distinct values does not apply to this case</w:t>
      </w:r>
      <w:r>
        <w:t>.</w:t>
      </w:r>
    </w:p>
    <w:p w14:paraId="76E584D0" w14:textId="77777777" w:rsidR="00CA0DED" w:rsidRDefault="0095165B">
      <w:pPr>
        <w:pStyle w:val="Heading1"/>
      </w:pPr>
      <w:r>
        <w:t>Space Complexity and Overhead</w:t>
      </w:r>
    </w:p>
    <w:p w14:paraId="5E25290E" w14:textId="698B75B5" w:rsidR="00CA0DED" w:rsidRDefault="008B325C" w:rsidP="008B325C">
      <w:r w:rsidRPr="008B325C">
        <w:t>In-place partitioning uses O(1) extra space, but the recursive calls also use stack space. Balanced partitions require O(log n) stack space, while highly uneven partitions can require O(n). For random inputs or random pivot choices, the expected recursion depth is O(log n) (</w:t>
      </w:r>
      <w:proofErr w:type="spellStart"/>
      <w:r w:rsidRPr="008B325C">
        <w:t>Devroye</w:t>
      </w:r>
      <w:proofErr w:type="spellEnd"/>
      <w:r w:rsidRPr="008B325C">
        <w:t>, 1986). Randomized quicksort also adds the small cost of selecting and swapping a random pivot. The extra lists created by the benchmark are part of the test setup, not the sorting algorithm itself</w:t>
      </w:r>
      <w:r w:rsidR="0095165B">
        <w:t>.</w:t>
      </w:r>
    </w:p>
    <w:p w14:paraId="52A4E3EA" w14:textId="77777777" w:rsidR="00CA0DED" w:rsidRDefault="0095165B">
      <w:pPr>
        <w:pStyle w:val="Heading1"/>
      </w:pPr>
      <w:r>
        <w:lastRenderedPageBreak/>
        <w:t>Empirical Method</w:t>
      </w:r>
    </w:p>
    <w:p w14:paraId="1AC85C14" w14:textId="54FA11B5" w:rsidR="00CA0DED" w:rsidRDefault="0095165B" w:rsidP="00B95E71">
      <w:r>
        <w:t xml:space="preserve">The experiment used Python 3.14.3 on Windows 11 with distinct integers in random, sorted, and reverse-sorted order at sizes 100, 200, 400, and 800. Each condition included one checked, untimed warm-up per algorithm and ten paired measured trials. Both algorithms received identical input copies within each pair, and execution order alternated. Separate seeded </w:t>
      </w:r>
      <w:r w:rsidR="00207C48">
        <w:t>r</w:t>
      </w:r>
      <w:r>
        <w:t xml:space="preserve">andom instances controlled the shuffled inputs and pivot choices; generator creation occurred outside timing, while pivot selections remained inside randomized sorting (Python Software Foundation, n.d.-a). </w:t>
      </w:r>
      <w:r w:rsidR="004372CA" w:rsidRPr="004372CA">
        <w:t>The benchmark used a recursion limit of 1,000 and checked that it was high enough for the largest tested input size (Python Software Foundation, n.d.-c).</w:t>
      </w:r>
    </w:p>
    <w:p w14:paraId="13813D77" w14:textId="1C49862B" w:rsidR="00CA0DED" w:rsidRDefault="0095165B">
      <w:r>
        <w:t xml:space="preserve">Elapsed time came from differences between </w:t>
      </w:r>
      <w:proofErr w:type="spellStart"/>
      <w:r>
        <w:t>time.perf_counter_ns</w:t>
      </w:r>
      <w:proofErr w:type="spellEnd"/>
      <w:r>
        <w:t xml:space="preserve">() readings, converted to milliseconds. This official high-resolution counter returns integer nanoseconds (Python Software Foundation, n.d.-d). Input creation, copying, expected-result calculation, validation, and file output occurred outside timing, and every warm-up and measured result was checked against sorted(). Median time was the primary comparison because it is less sensitive to extreme observations than the mean (Python Software Foundation, n.d.-b). The saved CSV files </w:t>
      </w:r>
      <w:r w:rsidR="00892379">
        <w:t>contain</w:t>
      </w:r>
      <w:r>
        <w:t xml:space="preserve"> individual trials and summaries, while the README and source code provide the detailed seed settings.</w:t>
      </w:r>
    </w:p>
    <w:p w14:paraId="601FBBAC" w14:textId="77777777" w:rsidR="00CA0DED" w:rsidRDefault="0095165B">
      <w:pPr>
        <w:pStyle w:val="Heading1"/>
      </w:pPr>
      <w:r>
        <w:t>Results and Discussion</w:t>
      </w:r>
    </w:p>
    <w:p w14:paraId="3C6F8D3A" w14:textId="0C1BE527" w:rsidR="00CA0DED" w:rsidRDefault="0095165B" w:rsidP="002A34B1">
      <w:r>
        <w:t>Table 1 shows this project’s median results from ten trials per condition. The deterministic quicksort implementation was faster on random input at all four tested sizes</w:t>
      </w:r>
      <w:r w:rsidR="00B95E71">
        <w:t>.</w:t>
      </w:r>
      <w:r>
        <w:t xml:space="preserve"> </w:t>
      </w:r>
      <w:r w:rsidR="00B95E71">
        <w:t>A</w:t>
      </w:r>
      <w:r>
        <w:t xml:space="preserve">t size 800, its median was 0.506450 </w:t>
      </w:r>
      <w:proofErr w:type="spellStart"/>
      <w:r>
        <w:t>ms</w:t>
      </w:r>
      <w:proofErr w:type="spellEnd"/>
      <w:r>
        <w:t xml:space="preserve"> compared with 0.611550 </w:t>
      </w:r>
      <w:proofErr w:type="spellStart"/>
      <w:r>
        <w:t>ms</w:t>
      </w:r>
      <w:proofErr w:type="spellEnd"/>
      <w:r>
        <w:t xml:space="preserve"> for randomized sorting. </w:t>
      </w:r>
      <w:r w:rsidR="002A34B1" w:rsidRPr="002A34B1">
        <w:t xml:space="preserve">The extra pivot selections and swaps may explain some of the additional runtime, but the experiment does not measure their effect separately from the partitioning behavior. Even though both </w:t>
      </w:r>
      <w:r w:rsidR="002A34B1" w:rsidRPr="002A34B1">
        <w:lastRenderedPageBreak/>
        <w:t>versions have similar average or expected time complexity, their actual execution times do not have to be the same (Hoare, 1962; List et al., 2005).</w:t>
      </w:r>
    </w:p>
    <w:p w14:paraId="1E89B873" w14:textId="77777777" w:rsidR="00CA0DED" w:rsidRDefault="0095165B">
      <w:pPr>
        <w:keepNext/>
        <w:ind w:firstLine="0"/>
      </w:pPr>
      <w:r>
        <w:rPr>
          <w:b/>
        </w:rPr>
        <w:t>Table 1</w:t>
      </w:r>
    </w:p>
    <w:p w14:paraId="2475C71B" w14:textId="77777777" w:rsidR="00CA0DED" w:rsidRDefault="0095165B">
      <w:pPr>
        <w:keepNext/>
        <w:ind w:firstLine="0"/>
      </w:pPr>
      <w:r>
        <w:rPr>
          <w:i/>
        </w:rPr>
        <w:t>Median Quicksort Execution Time by Input Distribution and Size</w:t>
      </w:r>
    </w:p>
    <w:tbl>
      <w:tblPr>
        <w:tblW w:w="0" w:type="auto"/>
        <w:jc w:val="center"/>
        <w:tblLayout w:type="fixed"/>
        <w:tblLook w:val="04A0" w:firstRow="1" w:lastRow="0" w:firstColumn="1" w:lastColumn="0" w:noHBand="0" w:noVBand="1"/>
      </w:tblPr>
      <w:tblGrid>
        <w:gridCol w:w="2880"/>
        <w:gridCol w:w="936"/>
        <w:gridCol w:w="2808"/>
        <w:gridCol w:w="2736"/>
      </w:tblGrid>
      <w:tr w:rsidR="00CA0DED" w14:paraId="7B20621B" w14:textId="77777777">
        <w:trPr>
          <w:cantSplit/>
          <w:tblHeader/>
          <w:jc w:val="center"/>
        </w:trPr>
        <w:tc>
          <w:tcPr>
            <w:tcW w:w="2880" w:type="dxa"/>
            <w:tcBorders>
              <w:top w:val="single" w:sz="6" w:space="0" w:color="000000"/>
              <w:left w:val="nil"/>
              <w:bottom w:val="single" w:sz="6" w:space="0" w:color="000000"/>
              <w:right w:val="nil"/>
            </w:tcBorders>
            <w:vAlign w:val="center"/>
          </w:tcPr>
          <w:p w14:paraId="55641A8B" w14:textId="77777777" w:rsidR="00CA0DED" w:rsidRDefault="0095165B">
            <w:pPr>
              <w:keepNext/>
              <w:spacing w:before="60" w:after="60" w:line="240" w:lineRule="auto"/>
              <w:ind w:firstLine="0"/>
            </w:pPr>
            <w:r>
              <w:rPr>
                <w:b/>
              </w:rPr>
              <w:t>Input</w:t>
            </w:r>
          </w:p>
        </w:tc>
        <w:tc>
          <w:tcPr>
            <w:tcW w:w="936" w:type="dxa"/>
            <w:tcBorders>
              <w:top w:val="single" w:sz="6" w:space="0" w:color="000000"/>
              <w:left w:val="nil"/>
              <w:bottom w:val="single" w:sz="6" w:space="0" w:color="000000"/>
              <w:right w:val="nil"/>
            </w:tcBorders>
            <w:vAlign w:val="center"/>
          </w:tcPr>
          <w:p w14:paraId="7C5B2820" w14:textId="77777777" w:rsidR="00CA0DED" w:rsidRDefault="0095165B">
            <w:pPr>
              <w:keepNext/>
              <w:spacing w:before="60" w:after="60" w:line="240" w:lineRule="auto"/>
              <w:ind w:firstLine="0"/>
              <w:jc w:val="right"/>
            </w:pPr>
            <w:r>
              <w:rPr>
                <w:b/>
              </w:rPr>
              <w:t>Size</w:t>
            </w:r>
          </w:p>
        </w:tc>
        <w:tc>
          <w:tcPr>
            <w:tcW w:w="2808" w:type="dxa"/>
            <w:tcBorders>
              <w:top w:val="single" w:sz="6" w:space="0" w:color="000000"/>
              <w:left w:val="nil"/>
              <w:bottom w:val="single" w:sz="6" w:space="0" w:color="000000"/>
              <w:right w:val="nil"/>
            </w:tcBorders>
            <w:vAlign w:val="center"/>
          </w:tcPr>
          <w:p w14:paraId="501F4777" w14:textId="77777777" w:rsidR="00CA0DED" w:rsidRDefault="0095165B">
            <w:pPr>
              <w:keepNext/>
              <w:spacing w:before="60" w:after="60" w:line="240" w:lineRule="auto"/>
              <w:ind w:firstLine="0"/>
              <w:jc w:val="right"/>
            </w:pPr>
            <w:r>
              <w:rPr>
                <w:b/>
              </w:rPr>
              <w:t>Deterministic (</w:t>
            </w:r>
            <w:proofErr w:type="spellStart"/>
            <w:r>
              <w:rPr>
                <w:b/>
              </w:rPr>
              <w:t>ms</w:t>
            </w:r>
            <w:proofErr w:type="spellEnd"/>
            <w:r>
              <w:rPr>
                <w:b/>
              </w:rPr>
              <w:t>)</w:t>
            </w:r>
          </w:p>
        </w:tc>
        <w:tc>
          <w:tcPr>
            <w:tcW w:w="2736" w:type="dxa"/>
            <w:tcBorders>
              <w:top w:val="single" w:sz="6" w:space="0" w:color="000000"/>
              <w:left w:val="nil"/>
              <w:bottom w:val="single" w:sz="6" w:space="0" w:color="000000"/>
              <w:right w:val="nil"/>
            </w:tcBorders>
            <w:vAlign w:val="center"/>
          </w:tcPr>
          <w:p w14:paraId="5B05732D" w14:textId="77777777" w:rsidR="00CA0DED" w:rsidRDefault="0095165B">
            <w:pPr>
              <w:keepNext/>
              <w:spacing w:before="60" w:after="60" w:line="240" w:lineRule="auto"/>
              <w:ind w:firstLine="0"/>
              <w:jc w:val="right"/>
            </w:pPr>
            <w:r>
              <w:rPr>
                <w:b/>
              </w:rPr>
              <w:t>Randomized (</w:t>
            </w:r>
            <w:proofErr w:type="spellStart"/>
            <w:r>
              <w:rPr>
                <w:b/>
              </w:rPr>
              <w:t>ms</w:t>
            </w:r>
            <w:proofErr w:type="spellEnd"/>
            <w:r>
              <w:rPr>
                <w:b/>
              </w:rPr>
              <w:t>)</w:t>
            </w:r>
          </w:p>
        </w:tc>
      </w:tr>
      <w:tr w:rsidR="00CA0DED" w14:paraId="0DBBD600" w14:textId="77777777">
        <w:trPr>
          <w:cantSplit/>
          <w:jc w:val="center"/>
        </w:trPr>
        <w:tc>
          <w:tcPr>
            <w:tcW w:w="2880" w:type="dxa"/>
            <w:tcBorders>
              <w:top w:val="nil"/>
              <w:left w:val="nil"/>
              <w:bottom w:val="nil"/>
              <w:right w:val="nil"/>
            </w:tcBorders>
            <w:vAlign w:val="center"/>
          </w:tcPr>
          <w:p w14:paraId="2460A111" w14:textId="77777777" w:rsidR="00CA0DED" w:rsidRDefault="0095165B">
            <w:pPr>
              <w:keepNext/>
              <w:spacing w:before="60" w:after="60" w:line="240" w:lineRule="auto"/>
              <w:ind w:firstLine="0"/>
            </w:pPr>
            <w:r>
              <w:t>Random</w:t>
            </w:r>
          </w:p>
        </w:tc>
        <w:tc>
          <w:tcPr>
            <w:tcW w:w="936" w:type="dxa"/>
            <w:tcBorders>
              <w:top w:val="nil"/>
              <w:left w:val="nil"/>
              <w:bottom w:val="nil"/>
              <w:right w:val="nil"/>
            </w:tcBorders>
            <w:vAlign w:val="center"/>
          </w:tcPr>
          <w:p w14:paraId="2A0FDB60" w14:textId="77777777" w:rsidR="00CA0DED" w:rsidRDefault="0095165B">
            <w:pPr>
              <w:keepNext/>
              <w:spacing w:before="60" w:after="60" w:line="240" w:lineRule="auto"/>
              <w:ind w:firstLine="0"/>
              <w:jc w:val="right"/>
            </w:pPr>
            <w:r>
              <w:t>100</w:t>
            </w:r>
          </w:p>
        </w:tc>
        <w:tc>
          <w:tcPr>
            <w:tcW w:w="2808" w:type="dxa"/>
            <w:tcBorders>
              <w:top w:val="nil"/>
              <w:left w:val="nil"/>
              <w:bottom w:val="nil"/>
              <w:right w:val="nil"/>
            </w:tcBorders>
            <w:vAlign w:val="center"/>
          </w:tcPr>
          <w:p w14:paraId="3D5FAF51" w14:textId="77777777" w:rsidR="00CA0DED" w:rsidRDefault="0095165B">
            <w:pPr>
              <w:keepNext/>
              <w:spacing w:before="60" w:after="60" w:line="240" w:lineRule="auto"/>
              <w:ind w:firstLine="0"/>
              <w:jc w:val="right"/>
            </w:pPr>
            <w:r>
              <w:t>0.025350</w:t>
            </w:r>
          </w:p>
        </w:tc>
        <w:tc>
          <w:tcPr>
            <w:tcW w:w="2736" w:type="dxa"/>
            <w:tcBorders>
              <w:top w:val="nil"/>
              <w:left w:val="nil"/>
              <w:bottom w:val="nil"/>
              <w:right w:val="nil"/>
            </w:tcBorders>
            <w:vAlign w:val="center"/>
          </w:tcPr>
          <w:p w14:paraId="1AD58E2B" w14:textId="77777777" w:rsidR="00CA0DED" w:rsidRDefault="0095165B">
            <w:pPr>
              <w:keepNext/>
              <w:spacing w:before="60" w:after="60" w:line="240" w:lineRule="auto"/>
              <w:ind w:firstLine="0"/>
              <w:jc w:val="right"/>
            </w:pPr>
            <w:r>
              <w:t>0.034700</w:t>
            </w:r>
          </w:p>
        </w:tc>
      </w:tr>
      <w:tr w:rsidR="00CA0DED" w14:paraId="7CF73A6E" w14:textId="77777777">
        <w:trPr>
          <w:cantSplit/>
          <w:jc w:val="center"/>
        </w:trPr>
        <w:tc>
          <w:tcPr>
            <w:tcW w:w="2880" w:type="dxa"/>
            <w:tcBorders>
              <w:top w:val="nil"/>
              <w:left w:val="nil"/>
              <w:bottom w:val="nil"/>
              <w:right w:val="nil"/>
            </w:tcBorders>
            <w:vAlign w:val="center"/>
          </w:tcPr>
          <w:p w14:paraId="7A0D7153" w14:textId="77777777" w:rsidR="00CA0DED" w:rsidRDefault="0095165B">
            <w:pPr>
              <w:keepNext/>
              <w:spacing w:before="60" w:after="60" w:line="240" w:lineRule="auto"/>
              <w:ind w:firstLine="0"/>
            </w:pPr>
            <w:r>
              <w:t>Random</w:t>
            </w:r>
          </w:p>
        </w:tc>
        <w:tc>
          <w:tcPr>
            <w:tcW w:w="936" w:type="dxa"/>
            <w:tcBorders>
              <w:top w:val="nil"/>
              <w:left w:val="nil"/>
              <w:bottom w:val="nil"/>
              <w:right w:val="nil"/>
            </w:tcBorders>
            <w:vAlign w:val="center"/>
          </w:tcPr>
          <w:p w14:paraId="70C16740" w14:textId="77777777" w:rsidR="00CA0DED" w:rsidRDefault="0095165B">
            <w:pPr>
              <w:keepNext/>
              <w:spacing w:before="60" w:after="60" w:line="240" w:lineRule="auto"/>
              <w:ind w:firstLine="0"/>
              <w:jc w:val="right"/>
            </w:pPr>
            <w:r>
              <w:t>200</w:t>
            </w:r>
          </w:p>
        </w:tc>
        <w:tc>
          <w:tcPr>
            <w:tcW w:w="2808" w:type="dxa"/>
            <w:tcBorders>
              <w:top w:val="nil"/>
              <w:left w:val="nil"/>
              <w:bottom w:val="nil"/>
              <w:right w:val="nil"/>
            </w:tcBorders>
            <w:vAlign w:val="center"/>
          </w:tcPr>
          <w:p w14:paraId="46A2E3E2" w14:textId="77777777" w:rsidR="00CA0DED" w:rsidRDefault="0095165B">
            <w:pPr>
              <w:keepNext/>
              <w:spacing w:before="60" w:after="60" w:line="240" w:lineRule="auto"/>
              <w:ind w:firstLine="0"/>
              <w:jc w:val="right"/>
            </w:pPr>
            <w:r>
              <w:t>0.056700</w:t>
            </w:r>
          </w:p>
        </w:tc>
        <w:tc>
          <w:tcPr>
            <w:tcW w:w="2736" w:type="dxa"/>
            <w:tcBorders>
              <w:top w:val="nil"/>
              <w:left w:val="nil"/>
              <w:bottom w:val="nil"/>
              <w:right w:val="nil"/>
            </w:tcBorders>
            <w:vAlign w:val="center"/>
          </w:tcPr>
          <w:p w14:paraId="720D22A6" w14:textId="77777777" w:rsidR="00CA0DED" w:rsidRDefault="0095165B">
            <w:pPr>
              <w:keepNext/>
              <w:spacing w:before="60" w:after="60" w:line="240" w:lineRule="auto"/>
              <w:ind w:firstLine="0"/>
              <w:jc w:val="right"/>
            </w:pPr>
            <w:r>
              <w:t>0.074200</w:t>
            </w:r>
          </w:p>
        </w:tc>
      </w:tr>
      <w:tr w:rsidR="00CA0DED" w14:paraId="2BB85364" w14:textId="77777777">
        <w:trPr>
          <w:cantSplit/>
          <w:jc w:val="center"/>
        </w:trPr>
        <w:tc>
          <w:tcPr>
            <w:tcW w:w="2880" w:type="dxa"/>
            <w:tcBorders>
              <w:top w:val="nil"/>
              <w:left w:val="nil"/>
              <w:bottom w:val="nil"/>
              <w:right w:val="nil"/>
            </w:tcBorders>
            <w:vAlign w:val="center"/>
          </w:tcPr>
          <w:p w14:paraId="33897F2E" w14:textId="77777777" w:rsidR="00CA0DED" w:rsidRDefault="0095165B">
            <w:pPr>
              <w:keepNext/>
              <w:spacing w:before="60" w:after="60" w:line="240" w:lineRule="auto"/>
              <w:ind w:firstLine="0"/>
            </w:pPr>
            <w:r>
              <w:t>Random</w:t>
            </w:r>
          </w:p>
        </w:tc>
        <w:tc>
          <w:tcPr>
            <w:tcW w:w="936" w:type="dxa"/>
            <w:tcBorders>
              <w:top w:val="nil"/>
              <w:left w:val="nil"/>
              <w:bottom w:val="nil"/>
              <w:right w:val="nil"/>
            </w:tcBorders>
            <w:vAlign w:val="center"/>
          </w:tcPr>
          <w:p w14:paraId="3CE0CCDF" w14:textId="77777777" w:rsidR="00CA0DED" w:rsidRDefault="0095165B">
            <w:pPr>
              <w:keepNext/>
              <w:spacing w:before="60" w:after="60" w:line="240" w:lineRule="auto"/>
              <w:ind w:firstLine="0"/>
              <w:jc w:val="right"/>
            </w:pPr>
            <w:r>
              <w:t>400</w:t>
            </w:r>
          </w:p>
        </w:tc>
        <w:tc>
          <w:tcPr>
            <w:tcW w:w="2808" w:type="dxa"/>
            <w:tcBorders>
              <w:top w:val="nil"/>
              <w:left w:val="nil"/>
              <w:bottom w:val="nil"/>
              <w:right w:val="nil"/>
            </w:tcBorders>
            <w:vAlign w:val="center"/>
          </w:tcPr>
          <w:p w14:paraId="17205397" w14:textId="77777777" w:rsidR="00CA0DED" w:rsidRDefault="0095165B">
            <w:pPr>
              <w:keepNext/>
              <w:spacing w:before="60" w:after="60" w:line="240" w:lineRule="auto"/>
              <w:ind w:firstLine="0"/>
              <w:jc w:val="right"/>
            </w:pPr>
            <w:r>
              <w:t>0.133450</w:t>
            </w:r>
          </w:p>
        </w:tc>
        <w:tc>
          <w:tcPr>
            <w:tcW w:w="2736" w:type="dxa"/>
            <w:tcBorders>
              <w:top w:val="nil"/>
              <w:left w:val="nil"/>
              <w:bottom w:val="nil"/>
              <w:right w:val="nil"/>
            </w:tcBorders>
            <w:vAlign w:val="center"/>
          </w:tcPr>
          <w:p w14:paraId="4E3393C2" w14:textId="77777777" w:rsidR="00CA0DED" w:rsidRDefault="0095165B">
            <w:pPr>
              <w:keepNext/>
              <w:spacing w:before="60" w:after="60" w:line="240" w:lineRule="auto"/>
              <w:ind w:firstLine="0"/>
              <w:jc w:val="right"/>
            </w:pPr>
            <w:r>
              <w:t>0.170450</w:t>
            </w:r>
          </w:p>
        </w:tc>
      </w:tr>
      <w:tr w:rsidR="00CA0DED" w14:paraId="2EA7B5C5" w14:textId="77777777">
        <w:trPr>
          <w:cantSplit/>
          <w:jc w:val="center"/>
        </w:trPr>
        <w:tc>
          <w:tcPr>
            <w:tcW w:w="2880" w:type="dxa"/>
            <w:tcBorders>
              <w:top w:val="nil"/>
              <w:left w:val="nil"/>
              <w:bottom w:val="nil"/>
              <w:right w:val="nil"/>
            </w:tcBorders>
            <w:vAlign w:val="center"/>
          </w:tcPr>
          <w:p w14:paraId="5963FBF8" w14:textId="77777777" w:rsidR="00CA0DED" w:rsidRDefault="0095165B">
            <w:pPr>
              <w:keepNext/>
              <w:spacing w:before="60" w:after="60" w:line="240" w:lineRule="auto"/>
              <w:ind w:firstLine="0"/>
            </w:pPr>
            <w:r>
              <w:t>Random</w:t>
            </w:r>
          </w:p>
        </w:tc>
        <w:tc>
          <w:tcPr>
            <w:tcW w:w="936" w:type="dxa"/>
            <w:tcBorders>
              <w:top w:val="nil"/>
              <w:left w:val="nil"/>
              <w:bottom w:val="nil"/>
              <w:right w:val="nil"/>
            </w:tcBorders>
            <w:vAlign w:val="center"/>
          </w:tcPr>
          <w:p w14:paraId="6BC62E5C" w14:textId="77777777" w:rsidR="00CA0DED" w:rsidRDefault="0095165B">
            <w:pPr>
              <w:keepNext/>
              <w:spacing w:before="60" w:after="60" w:line="240" w:lineRule="auto"/>
              <w:ind w:firstLine="0"/>
              <w:jc w:val="right"/>
            </w:pPr>
            <w:r>
              <w:t>800</w:t>
            </w:r>
          </w:p>
        </w:tc>
        <w:tc>
          <w:tcPr>
            <w:tcW w:w="2808" w:type="dxa"/>
            <w:tcBorders>
              <w:top w:val="nil"/>
              <w:left w:val="nil"/>
              <w:bottom w:val="nil"/>
              <w:right w:val="nil"/>
            </w:tcBorders>
            <w:vAlign w:val="center"/>
          </w:tcPr>
          <w:p w14:paraId="2CED7463" w14:textId="77777777" w:rsidR="00CA0DED" w:rsidRDefault="0095165B">
            <w:pPr>
              <w:keepNext/>
              <w:spacing w:before="60" w:after="60" w:line="240" w:lineRule="auto"/>
              <w:ind w:firstLine="0"/>
              <w:jc w:val="right"/>
            </w:pPr>
            <w:r>
              <w:t>0.506450</w:t>
            </w:r>
          </w:p>
        </w:tc>
        <w:tc>
          <w:tcPr>
            <w:tcW w:w="2736" w:type="dxa"/>
            <w:tcBorders>
              <w:top w:val="nil"/>
              <w:left w:val="nil"/>
              <w:bottom w:val="nil"/>
              <w:right w:val="nil"/>
            </w:tcBorders>
            <w:vAlign w:val="center"/>
          </w:tcPr>
          <w:p w14:paraId="2C96C246" w14:textId="77777777" w:rsidR="00CA0DED" w:rsidRDefault="0095165B">
            <w:pPr>
              <w:keepNext/>
              <w:spacing w:before="60" w:after="60" w:line="240" w:lineRule="auto"/>
              <w:ind w:firstLine="0"/>
              <w:jc w:val="right"/>
            </w:pPr>
            <w:r>
              <w:t>0.611550</w:t>
            </w:r>
          </w:p>
        </w:tc>
      </w:tr>
      <w:tr w:rsidR="00CA0DED" w14:paraId="20404701" w14:textId="77777777">
        <w:trPr>
          <w:cantSplit/>
          <w:jc w:val="center"/>
        </w:trPr>
        <w:tc>
          <w:tcPr>
            <w:tcW w:w="2880" w:type="dxa"/>
            <w:tcBorders>
              <w:top w:val="nil"/>
              <w:left w:val="nil"/>
              <w:bottom w:val="nil"/>
              <w:right w:val="nil"/>
            </w:tcBorders>
            <w:vAlign w:val="center"/>
          </w:tcPr>
          <w:p w14:paraId="72F52533" w14:textId="77777777" w:rsidR="00CA0DED" w:rsidRDefault="0095165B">
            <w:pPr>
              <w:keepNext/>
              <w:spacing w:before="60" w:after="60" w:line="240" w:lineRule="auto"/>
              <w:ind w:firstLine="0"/>
            </w:pPr>
            <w:r>
              <w:t>Sorted</w:t>
            </w:r>
          </w:p>
        </w:tc>
        <w:tc>
          <w:tcPr>
            <w:tcW w:w="936" w:type="dxa"/>
            <w:tcBorders>
              <w:top w:val="nil"/>
              <w:left w:val="nil"/>
              <w:bottom w:val="nil"/>
              <w:right w:val="nil"/>
            </w:tcBorders>
            <w:vAlign w:val="center"/>
          </w:tcPr>
          <w:p w14:paraId="41A0FF2D" w14:textId="77777777" w:rsidR="00CA0DED" w:rsidRDefault="0095165B">
            <w:pPr>
              <w:keepNext/>
              <w:spacing w:before="60" w:after="60" w:line="240" w:lineRule="auto"/>
              <w:ind w:firstLine="0"/>
              <w:jc w:val="right"/>
            </w:pPr>
            <w:r>
              <w:t>100</w:t>
            </w:r>
          </w:p>
        </w:tc>
        <w:tc>
          <w:tcPr>
            <w:tcW w:w="2808" w:type="dxa"/>
            <w:tcBorders>
              <w:top w:val="nil"/>
              <w:left w:val="nil"/>
              <w:bottom w:val="nil"/>
              <w:right w:val="nil"/>
            </w:tcBorders>
            <w:vAlign w:val="center"/>
          </w:tcPr>
          <w:p w14:paraId="586A3FAE" w14:textId="77777777" w:rsidR="00CA0DED" w:rsidRDefault="0095165B">
            <w:pPr>
              <w:keepNext/>
              <w:spacing w:before="60" w:after="60" w:line="240" w:lineRule="auto"/>
              <w:ind w:firstLine="0"/>
              <w:jc w:val="right"/>
            </w:pPr>
            <w:r>
              <w:t>0.177600</w:t>
            </w:r>
          </w:p>
        </w:tc>
        <w:tc>
          <w:tcPr>
            <w:tcW w:w="2736" w:type="dxa"/>
            <w:tcBorders>
              <w:top w:val="nil"/>
              <w:left w:val="nil"/>
              <w:bottom w:val="nil"/>
              <w:right w:val="nil"/>
            </w:tcBorders>
            <w:vAlign w:val="center"/>
          </w:tcPr>
          <w:p w14:paraId="7F19EA59" w14:textId="77777777" w:rsidR="00CA0DED" w:rsidRDefault="0095165B">
            <w:pPr>
              <w:keepNext/>
              <w:spacing w:before="60" w:after="60" w:line="240" w:lineRule="auto"/>
              <w:ind w:firstLine="0"/>
              <w:jc w:val="right"/>
            </w:pPr>
            <w:r>
              <w:t>0.031900</w:t>
            </w:r>
          </w:p>
        </w:tc>
      </w:tr>
      <w:tr w:rsidR="00CA0DED" w14:paraId="49383719" w14:textId="77777777">
        <w:trPr>
          <w:cantSplit/>
          <w:jc w:val="center"/>
        </w:trPr>
        <w:tc>
          <w:tcPr>
            <w:tcW w:w="2880" w:type="dxa"/>
            <w:tcBorders>
              <w:top w:val="nil"/>
              <w:left w:val="nil"/>
              <w:bottom w:val="nil"/>
              <w:right w:val="nil"/>
            </w:tcBorders>
            <w:vAlign w:val="center"/>
          </w:tcPr>
          <w:p w14:paraId="5CF0AFC7" w14:textId="77777777" w:rsidR="00CA0DED" w:rsidRDefault="0095165B">
            <w:pPr>
              <w:keepNext/>
              <w:spacing w:before="60" w:after="60" w:line="240" w:lineRule="auto"/>
              <w:ind w:firstLine="0"/>
            </w:pPr>
            <w:r>
              <w:t>Sorted</w:t>
            </w:r>
          </w:p>
        </w:tc>
        <w:tc>
          <w:tcPr>
            <w:tcW w:w="936" w:type="dxa"/>
            <w:tcBorders>
              <w:top w:val="nil"/>
              <w:left w:val="nil"/>
              <w:bottom w:val="nil"/>
              <w:right w:val="nil"/>
            </w:tcBorders>
            <w:vAlign w:val="center"/>
          </w:tcPr>
          <w:p w14:paraId="18944AE6" w14:textId="77777777" w:rsidR="00CA0DED" w:rsidRDefault="0095165B">
            <w:pPr>
              <w:keepNext/>
              <w:spacing w:before="60" w:after="60" w:line="240" w:lineRule="auto"/>
              <w:ind w:firstLine="0"/>
              <w:jc w:val="right"/>
            </w:pPr>
            <w:r>
              <w:t>200</w:t>
            </w:r>
          </w:p>
        </w:tc>
        <w:tc>
          <w:tcPr>
            <w:tcW w:w="2808" w:type="dxa"/>
            <w:tcBorders>
              <w:top w:val="nil"/>
              <w:left w:val="nil"/>
              <w:bottom w:val="nil"/>
              <w:right w:val="nil"/>
            </w:tcBorders>
            <w:vAlign w:val="center"/>
          </w:tcPr>
          <w:p w14:paraId="0C0A18B9" w14:textId="77777777" w:rsidR="00CA0DED" w:rsidRDefault="0095165B">
            <w:pPr>
              <w:keepNext/>
              <w:spacing w:before="60" w:after="60" w:line="240" w:lineRule="auto"/>
              <w:ind w:firstLine="0"/>
              <w:jc w:val="right"/>
            </w:pPr>
            <w:r>
              <w:t>0.661650</w:t>
            </w:r>
          </w:p>
        </w:tc>
        <w:tc>
          <w:tcPr>
            <w:tcW w:w="2736" w:type="dxa"/>
            <w:tcBorders>
              <w:top w:val="nil"/>
              <w:left w:val="nil"/>
              <w:bottom w:val="nil"/>
              <w:right w:val="nil"/>
            </w:tcBorders>
            <w:vAlign w:val="center"/>
          </w:tcPr>
          <w:p w14:paraId="7A632966" w14:textId="77777777" w:rsidR="00CA0DED" w:rsidRDefault="0095165B">
            <w:pPr>
              <w:keepNext/>
              <w:spacing w:before="60" w:after="60" w:line="240" w:lineRule="auto"/>
              <w:ind w:firstLine="0"/>
              <w:jc w:val="right"/>
            </w:pPr>
            <w:r>
              <w:t>0.071100</w:t>
            </w:r>
          </w:p>
        </w:tc>
      </w:tr>
      <w:tr w:rsidR="00CA0DED" w14:paraId="00F9CE4F" w14:textId="77777777">
        <w:trPr>
          <w:cantSplit/>
          <w:jc w:val="center"/>
        </w:trPr>
        <w:tc>
          <w:tcPr>
            <w:tcW w:w="2880" w:type="dxa"/>
            <w:tcBorders>
              <w:top w:val="nil"/>
              <w:left w:val="nil"/>
              <w:bottom w:val="nil"/>
              <w:right w:val="nil"/>
            </w:tcBorders>
            <w:vAlign w:val="center"/>
          </w:tcPr>
          <w:p w14:paraId="0CA69C77" w14:textId="77777777" w:rsidR="00CA0DED" w:rsidRDefault="0095165B">
            <w:pPr>
              <w:keepNext/>
              <w:spacing w:before="60" w:after="60" w:line="240" w:lineRule="auto"/>
              <w:ind w:firstLine="0"/>
            </w:pPr>
            <w:r>
              <w:t>Sorted</w:t>
            </w:r>
          </w:p>
        </w:tc>
        <w:tc>
          <w:tcPr>
            <w:tcW w:w="936" w:type="dxa"/>
            <w:tcBorders>
              <w:top w:val="nil"/>
              <w:left w:val="nil"/>
              <w:bottom w:val="nil"/>
              <w:right w:val="nil"/>
            </w:tcBorders>
            <w:vAlign w:val="center"/>
          </w:tcPr>
          <w:p w14:paraId="6ECD47A9" w14:textId="77777777" w:rsidR="00CA0DED" w:rsidRDefault="0095165B">
            <w:pPr>
              <w:keepNext/>
              <w:spacing w:before="60" w:after="60" w:line="240" w:lineRule="auto"/>
              <w:ind w:firstLine="0"/>
              <w:jc w:val="right"/>
            </w:pPr>
            <w:r>
              <w:t>400</w:t>
            </w:r>
          </w:p>
        </w:tc>
        <w:tc>
          <w:tcPr>
            <w:tcW w:w="2808" w:type="dxa"/>
            <w:tcBorders>
              <w:top w:val="nil"/>
              <w:left w:val="nil"/>
              <w:bottom w:val="nil"/>
              <w:right w:val="nil"/>
            </w:tcBorders>
            <w:vAlign w:val="center"/>
          </w:tcPr>
          <w:p w14:paraId="544314B5" w14:textId="77777777" w:rsidR="00CA0DED" w:rsidRDefault="0095165B">
            <w:pPr>
              <w:keepNext/>
              <w:spacing w:before="60" w:after="60" w:line="240" w:lineRule="auto"/>
              <w:ind w:firstLine="0"/>
              <w:jc w:val="right"/>
            </w:pPr>
            <w:r>
              <w:t>2.706650</w:t>
            </w:r>
          </w:p>
        </w:tc>
        <w:tc>
          <w:tcPr>
            <w:tcW w:w="2736" w:type="dxa"/>
            <w:tcBorders>
              <w:top w:val="nil"/>
              <w:left w:val="nil"/>
              <w:bottom w:val="nil"/>
              <w:right w:val="nil"/>
            </w:tcBorders>
            <w:vAlign w:val="center"/>
          </w:tcPr>
          <w:p w14:paraId="2C7E3667" w14:textId="77777777" w:rsidR="00CA0DED" w:rsidRDefault="0095165B">
            <w:pPr>
              <w:keepNext/>
              <w:spacing w:before="60" w:after="60" w:line="240" w:lineRule="auto"/>
              <w:ind w:firstLine="0"/>
              <w:jc w:val="right"/>
            </w:pPr>
            <w:r>
              <w:t>0.155150</w:t>
            </w:r>
          </w:p>
        </w:tc>
      </w:tr>
      <w:tr w:rsidR="00CA0DED" w14:paraId="2D9F4B49" w14:textId="77777777">
        <w:trPr>
          <w:cantSplit/>
          <w:jc w:val="center"/>
        </w:trPr>
        <w:tc>
          <w:tcPr>
            <w:tcW w:w="2880" w:type="dxa"/>
            <w:tcBorders>
              <w:top w:val="nil"/>
              <w:left w:val="nil"/>
              <w:bottom w:val="nil"/>
              <w:right w:val="nil"/>
            </w:tcBorders>
            <w:vAlign w:val="center"/>
          </w:tcPr>
          <w:p w14:paraId="0A6C6BB8" w14:textId="77777777" w:rsidR="00CA0DED" w:rsidRDefault="0095165B">
            <w:pPr>
              <w:keepNext/>
              <w:spacing w:before="60" w:after="60" w:line="240" w:lineRule="auto"/>
              <w:ind w:firstLine="0"/>
            </w:pPr>
            <w:r>
              <w:t>Sorted</w:t>
            </w:r>
          </w:p>
        </w:tc>
        <w:tc>
          <w:tcPr>
            <w:tcW w:w="936" w:type="dxa"/>
            <w:tcBorders>
              <w:top w:val="nil"/>
              <w:left w:val="nil"/>
              <w:bottom w:val="nil"/>
              <w:right w:val="nil"/>
            </w:tcBorders>
            <w:vAlign w:val="center"/>
          </w:tcPr>
          <w:p w14:paraId="7C6D1C1A" w14:textId="77777777" w:rsidR="00CA0DED" w:rsidRDefault="0095165B">
            <w:pPr>
              <w:keepNext/>
              <w:spacing w:before="60" w:after="60" w:line="240" w:lineRule="auto"/>
              <w:ind w:firstLine="0"/>
              <w:jc w:val="right"/>
            </w:pPr>
            <w:r>
              <w:t>800</w:t>
            </w:r>
          </w:p>
        </w:tc>
        <w:tc>
          <w:tcPr>
            <w:tcW w:w="2808" w:type="dxa"/>
            <w:tcBorders>
              <w:top w:val="nil"/>
              <w:left w:val="nil"/>
              <w:bottom w:val="nil"/>
              <w:right w:val="nil"/>
            </w:tcBorders>
            <w:vAlign w:val="center"/>
          </w:tcPr>
          <w:p w14:paraId="00DC07E0" w14:textId="77777777" w:rsidR="00CA0DED" w:rsidRDefault="0095165B">
            <w:pPr>
              <w:keepNext/>
              <w:spacing w:before="60" w:after="60" w:line="240" w:lineRule="auto"/>
              <w:ind w:firstLine="0"/>
              <w:jc w:val="right"/>
            </w:pPr>
            <w:r>
              <w:t>13.075300</w:t>
            </w:r>
          </w:p>
        </w:tc>
        <w:tc>
          <w:tcPr>
            <w:tcW w:w="2736" w:type="dxa"/>
            <w:tcBorders>
              <w:top w:val="nil"/>
              <w:left w:val="nil"/>
              <w:bottom w:val="nil"/>
              <w:right w:val="nil"/>
            </w:tcBorders>
            <w:vAlign w:val="center"/>
          </w:tcPr>
          <w:p w14:paraId="1426BFF8" w14:textId="77777777" w:rsidR="00CA0DED" w:rsidRDefault="0095165B">
            <w:pPr>
              <w:keepNext/>
              <w:spacing w:before="60" w:after="60" w:line="240" w:lineRule="auto"/>
              <w:ind w:firstLine="0"/>
              <w:jc w:val="right"/>
            </w:pPr>
            <w:r>
              <w:t>0.366400</w:t>
            </w:r>
          </w:p>
        </w:tc>
      </w:tr>
      <w:tr w:rsidR="00CA0DED" w14:paraId="35DF41FC" w14:textId="77777777">
        <w:trPr>
          <w:cantSplit/>
          <w:jc w:val="center"/>
        </w:trPr>
        <w:tc>
          <w:tcPr>
            <w:tcW w:w="2880" w:type="dxa"/>
            <w:tcBorders>
              <w:top w:val="nil"/>
              <w:left w:val="nil"/>
              <w:bottom w:val="nil"/>
              <w:right w:val="nil"/>
            </w:tcBorders>
            <w:vAlign w:val="center"/>
          </w:tcPr>
          <w:p w14:paraId="53180BB8" w14:textId="77777777" w:rsidR="00CA0DED" w:rsidRDefault="0095165B">
            <w:pPr>
              <w:keepNext/>
              <w:spacing w:before="60" w:after="60" w:line="240" w:lineRule="auto"/>
              <w:ind w:firstLine="0"/>
            </w:pPr>
            <w:r>
              <w:t>Reverse Sorted</w:t>
            </w:r>
          </w:p>
        </w:tc>
        <w:tc>
          <w:tcPr>
            <w:tcW w:w="936" w:type="dxa"/>
            <w:tcBorders>
              <w:top w:val="nil"/>
              <w:left w:val="nil"/>
              <w:bottom w:val="nil"/>
              <w:right w:val="nil"/>
            </w:tcBorders>
            <w:vAlign w:val="center"/>
          </w:tcPr>
          <w:p w14:paraId="5C866C05" w14:textId="77777777" w:rsidR="00CA0DED" w:rsidRDefault="0095165B">
            <w:pPr>
              <w:keepNext/>
              <w:spacing w:before="60" w:after="60" w:line="240" w:lineRule="auto"/>
              <w:ind w:firstLine="0"/>
              <w:jc w:val="right"/>
            </w:pPr>
            <w:r>
              <w:t>100</w:t>
            </w:r>
          </w:p>
        </w:tc>
        <w:tc>
          <w:tcPr>
            <w:tcW w:w="2808" w:type="dxa"/>
            <w:tcBorders>
              <w:top w:val="nil"/>
              <w:left w:val="nil"/>
              <w:bottom w:val="nil"/>
              <w:right w:val="nil"/>
            </w:tcBorders>
            <w:vAlign w:val="center"/>
          </w:tcPr>
          <w:p w14:paraId="2BEAD9A1" w14:textId="77777777" w:rsidR="00CA0DED" w:rsidRDefault="0095165B">
            <w:pPr>
              <w:keepNext/>
              <w:spacing w:before="60" w:after="60" w:line="240" w:lineRule="auto"/>
              <w:ind w:firstLine="0"/>
              <w:jc w:val="right"/>
            </w:pPr>
            <w:r>
              <w:t>0.149000</w:t>
            </w:r>
          </w:p>
        </w:tc>
        <w:tc>
          <w:tcPr>
            <w:tcW w:w="2736" w:type="dxa"/>
            <w:tcBorders>
              <w:top w:val="nil"/>
              <w:left w:val="nil"/>
              <w:bottom w:val="nil"/>
              <w:right w:val="nil"/>
            </w:tcBorders>
            <w:vAlign w:val="center"/>
          </w:tcPr>
          <w:p w14:paraId="6BABB8D9" w14:textId="77777777" w:rsidR="00CA0DED" w:rsidRDefault="0095165B">
            <w:pPr>
              <w:keepNext/>
              <w:spacing w:before="60" w:after="60" w:line="240" w:lineRule="auto"/>
              <w:ind w:firstLine="0"/>
              <w:jc w:val="right"/>
            </w:pPr>
            <w:r>
              <w:t>0.035750</w:t>
            </w:r>
          </w:p>
        </w:tc>
      </w:tr>
      <w:tr w:rsidR="00CA0DED" w14:paraId="3FA307DA" w14:textId="77777777">
        <w:trPr>
          <w:cantSplit/>
          <w:jc w:val="center"/>
        </w:trPr>
        <w:tc>
          <w:tcPr>
            <w:tcW w:w="2880" w:type="dxa"/>
            <w:tcBorders>
              <w:top w:val="nil"/>
              <w:left w:val="nil"/>
              <w:bottom w:val="nil"/>
              <w:right w:val="nil"/>
            </w:tcBorders>
            <w:vAlign w:val="center"/>
          </w:tcPr>
          <w:p w14:paraId="50F342C7" w14:textId="77777777" w:rsidR="00CA0DED" w:rsidRDefault="0095165B">
            <w:pPr>
              <w:keepNext/>
              <w:spacing w:before="60" w:after="60" w:line="240" w:lineRule="auto"/>
              <w:ind w:firstLine="0"/>
            </w:pPr>
            <w:r>
              <w:t>Reverse Sorted</w:t>
            </w:r>
          </w:p>
        </w:tc>
        <w:tc>
          <w:tcPr>
            <w:tcW w:w="936" w:type="dxa"/>
            <w:tcBorders>
              <w:top w:val="nil"/>
              <w:left w:val="nil"/>
              <w:bottom w:val="nil"/>
              <w:right w:val="nil"/>
            </w:tcBorders>
            <w:vAlign w:val="center"/>
          </w:tcPr>
          <w:p w14:paraId="1F55AB28" w14:textId="77777777" w:rsidR="00CA0DED" w:rsidRDefault="0095165B">
            <w:pPr>
              <w:keepNext/>
              <w:spacing w:before="60" w:after="60" w:line="240" w:lineRule="auto"/>
              <w:ind w:firstLine="0"/>
              <w:jc w:val="right"/>
            </w:pPr>
            <w:r>
              <w:t>200</w:t>
            </w:r>
          </w:p>
        </w:tc>
        <w:tc>
          <w:tcPr>
            <w:tcW w:w="2808" w:type="dxa"/>
            <w:tcBorders>
              <w:top w:val="nil"/>
              <w:left w:val="nil"/>
              <w:bottom w:val="nil"/>
              <w:right w:val="nil"/>
            </w:tcBorders>
            <w:vAlign w:val="center"/>
          </w:tcPr>
          <w:p w14:paraId="3493CF5C" w14:textId="77777777" w:rsidR="00CA0DED" w:rsidRDefault="0095165B">
            <w:pPr>
              <w:keepNext/>
              <w:spacing w:before="60" w:after="60" w:line="240" w:lineRule="auto"/>
              <w:ind w:firstLine="0"/>
              <w:jc w:val="right"/>
            </w:pPr>
            <w:r>
              <w:t>0.473650</w:t>
            </w:r>
          </w:p>
        </w:tc>
        <w:tc>
          <w:tcPr>
            <w:tcW w:w="2736" w:type="dxa"/>
            <w:tcBorders>
              <w:top w:val="nil"/>
              <w:left w:val="nil"/>
              <w:bottom w:val="nil"/>
              <w:right w:val="nil"/>
            </w:tcBorders>
            <w:vAlign w:val="center"/>
          </w:tcPr>
          <w:p w14:paraId="2586CE3F" w14:textId="77777777" w:rsidR="00CA0DED" w:rsidRDefault="0095165B">
            <w:pPr>
              <w:keepNext/>
              <w:spacing w:before="60" w:after="60" w:line="240" w:lineRule="auto"/>
              <w:ind w:firstLine="0"/>
              <w:jc w:val="right"/>
            </w:pPr>
            <w:r>
              <w:t>0.069700</w:t>
            </w:r>
          </w:p>
        </w:tc>
      </w:tr>
      <w:tr w:rsidR="00CA0DED" w14:paraId="157D7E28" w14:textId="77777777">
        <w:trPr>
          <w:cantSplit/>
          <w:jc w:val="center"/>
        </w:trPr>
        <w:tc>
          <w:tcPr>
            <w:tcW w:w="2880" w:type="dxa"/>
            <w:tcBorders>
              <w:top w:val="nil"/>
              <w:left w:val="nil"/>
              <w:bottom w:val="nil"/>
              <w:right w:val="nil"/>
            </w:tcBorders>
            <w:vAlign w:val="center"/>
          </w:tcPr>
          <w:p w14:paraId="6C70FC2D" w14:textId="77777777" w:rsidR="00CA0DED" w:rsidRDefault="0095165B">
            <w:pPr>
              <w:keepNext/>
              <w:spacing w:before="60" w:after="60" w:line="240" w:lineRule="auto"/>
              <w:ind w:firstLine="0"/>
            </w:pPr>
            <w:r>
              <w:t>Reverse Sorted</w:t>
            </w:r>
          </w:p>
        </w:tc>
        <w:tc>
          <w:tcPr>
            <w:tcW w:w="936" w:type="dxa"/>
            <w:tcBorders>
              <w:top w:val="nil"/>
              <w:left w:val="nil"/>
              <w:bottom w:val="nil"/>
              <w:right w:val="nil"/>
            </w:tcBorders>
            <w:vAlign w:val="center"/>
          </w:tcPr>
          <w:p w14:paraId="45873D36" w14:textId="77777777" w:rsidR="00CA0DED" w:rsidRDefault="0095165B">
            <w:pPr>
              <w:keepNext/>
              <w:spacing w:before="60" w:after="60" w:line="240" w:lineRule="auto"/>
              <w:ind w:firstLine="0"/>
              <w:jc w:val="right"/>
            </w:pPr>
            <w:r>
              <w:t>400</w:t>
            </w:r>
          </w:p>
        </w:tc>
        <w:tc>
          <w:tcPr>
            <w:tcW w:w="2808" w:type="dxa"/>
            <w:tcBorders>
              <w:top w:val="nil"/>
              <w:left w:val="nil"/>
              <w:bottom w:val="nil"/>
              <w:right w:val="nil"/>
            </w:tcBorders>
            <w:vAlign w:val="center"/>
          </w:tcPr>
          <w:p w14:paraId="70442BFD" w14:textId="77777777" w:rsidR="00CA0DED" w:rsidRDefault="0095165B">
            <w:pPr>
              <w:keepNext/>
              <w:spacing w:before="60" w:after="60" w:line="240" w:lineRule="auto"/>
              <w:ind w:firstLine="0"/>
              <w:jc w:val="right"/>
            </w:pPr>
            <w:r>
              <w:t>2.276700</w:t>
            </w:r>
          </w:p>
        </w:tc>
        <w:tc>
          <w:tcPr>
            <w:tcW w:w="2736" w:type="dxa"/>
            <w:tcBorders>
              <w:top w:val="nil"/>
              <w:left w:val="nil"/>
              <w:bottom w:val="nil"/>
              <w:right w:val="nil"/>
            </w:tcBorders>
            <w:vAlign w:val="center"/>
          </w:tcPr>
          <w:p w14:paraId="02586DEB" w14:textId="77777777" w:rsidR="00CA0DED" w:rsidRDefault="0095165B">
            <w:pPr>
              <w:keepNext/>
              <w:spacing w:before="60" w:after="60" w:line="240" w:lineRule="auto"/>
              <w:ind w:firstLine="0"/>
              <w:jc w:val="right"/>
            </w:pPr>
            <w:r>
              <w:t>0.167100</w:t>
            </w:r>
          </w:p>
        </w:tc>
      </w:tr>
      <w:tr w:rsidR="00CA0DED" w14:paraId="1C08B243" w14:textId="77777777">
        <w:trPr>
          <w:cantSplit/>
          <w:jc w:val="center"/>
        </w:trPr>
        <w:tc>
          <w:tcPr>
            <w:tcW w:w="2880" w:type="dxa"/>
            <w:tcBorders>
              <w:top w:val="nil"/>
              <w:left w:val="nil"/>
              <w:bottom w:val="single" w:sz="6" w:space="0" w:color="000000"/>
              <w:right w:val="nil"/>
            </w:tcBorders>
            <w:vAlign w:val="center"/>
          </w:tcPr>
          <w:p w14:paraId="0A5D7757" w14:textId="77777777" w:rsidR="00CA0DED" w:rsidRDefault="0095165B">
            <w:pPr>
              <w:spacing w:before="60" w:after="60" w:line="240" w:lineRule="auto"/>
              <w:ind w:firstLine="0"/>
            </w:pPr>
            <w:r>
              <w:t>Reverse Sorted</w:t>
            </w:r>
          </w:p>
        </w:tc>
        <w:tc>
          <w:tcPr>
            <w:tcW w:w="936" w:type="dxa"/>
            <w:tcBorders>
              <w:top w:val="nil"/>
              <w:left w:val="nil"/>
              <w:bottom w:val="single" w:sz="6" w:space="0" w:color="000000"/>
              <w:right w:val="nil"/>
            </w:tcBorders>
            <w:vAlign w:val="center"/>
          </w:tcPr>
          <w:p w14:paraId="3EB7EE91" w14:textId="77777777" w:rsidR="00CA0DED" w:rsidRDefault="0095165B">
            <w:pPr>
              <w:spacing w:before="60" w:after="60" w:line="240" w:lineRule="auto"/>
              <w:ind w:firstLine="0"/>
              <w:jc w:val="right"/>
            </w:pPr>
            <w:r>
              <w:t>800</w:t>
            </w:r>
          </w:p>
        </w:tc>
        <w:tc>
          <w:tcPr>
            <w:tcW w:w="2808" w:type="dxa"/>
            <w:tcBorders>
              <w:top w:val="nil"/>
              <w:left w:val="nil"/>
              <w:bottom w:val="single" w:sz="6" w:space="0" w:color="000000"/>
              <w:right w:val="nil"/>
            </w:tcBorders>
            <w:vAlign w:val="center"/>
          </w:tcPr>
          <w:p w14:paraId="3147FFBA" w14:textId="77777777" w:rsidR="00CA0DED" w:rsidRDefault="0095165B">
            <w:pPr>
              <w:spacing w:before="60" w:after="60" w:line="240" w:lineRule="auto"/>
              <w:ind w:firstLine="0"/>
              <w:jc w:val="right"/>
            </w:pPr>
            <w:r>
              <w:t>8.306350</w:t>
            </w:r>
          </w:p>
        </w:tc>
        <w:tc>
          <w:tcPr>
            <w:tcW w:w="2736" w:type="dxa"/>
            <w:tcBorders>
              <w:top w:val="nil"/>
              <w:left w:val="nil"/>
              <w:bottom w:val="single" w:sz="6" w:space="0" w:color="000000"/>
              <w:right w:val="nil"/>
            </w:tcBorders>
            <w:vAlign w:val="center"/>
          </w:tcPr>
          <w:p w14:paraId="322A4E40" w14:textId="77777777" w:rsidR="00CA0DED" w:rsidRDefault="0095165B">
            <w:pPr>
              <w:spacing w:before="60" w:after="60" w:line="240" w:lineRule="auto"/>
              <w:ind w:firstLine="0"/>
              <w:jc w:val="right"/>
            </w:pPr>
            <w:r>
              <w:t>0.375600</w:t>
            </w:r>
          </w:p>
        </w:tc>
      </w:tr>
    </w:tbl>
    <w:p w14:paraId="14AB72FC" w14:textId="77777777" w:rsidR="00CA0DED" w:rsidRDefault="0095165B">
      <w:pPr>
        <w:ind w:firstLine="0"/>
      </w:pPr>
      <w:r>
        <w:rPr>
          <w:i/>
        </w:rPr>
        <w:t xml:space="preserve">Note. </w:t>
      </w:r>
      <w:r>
        <w:t>Values are this project’s measured medians, rounded to six decimal places. Each condition includes ten trials. The median averages the two central observations when the number of observations is even (Python Software Foundation, n.d.-b).</w:t>
      </w:r>
    </w:p>
    <w:p w14:paraId="1066DB55" w14:textId="77777777" w:rsidR="00CA0DED" w:rsidRDefault="0095165B">
      <w:r>
        <w:t xml:space="preserve">The randomized quicksort implementation was substantially faster on sorted and reverse-sorted inputs. At size 800, the sorted-input medians were 13.075300 </w:t>
      </w:r>
      <w:proofErr w:type="spellStart"/>
      <w:r>
        <w:t>ms</w:t>
      </w:r>
      <w:proofErr w:type="spellEnd"/>
      <w:r>
        <w:t xml:space="preserve"> for deterministic sorting and 0.366400 </w:t>
      </w:r>
      <w:proofErr w:type="spellStart"/>
      <w:r>
        <w:t>ms</w:t>
      </w:r>
      <w:proofErr w:type="spellEnd"/>
      <w:r>
        <w:t xml:space="preserve"> for randomized sorting. The reverse-sorted medians were 8.306350 </w:t>
      </w:r>
      <w:proofErr w:type="spellStart"/>
      <w:r>
        <w:t>ms</w:t>
      </w:r>
      <w:proofErr w:type="spellEnd"/>
      <w:r>
        <w:t xml:space="preserve"> and 0.375600 </w:t>
      </w:r>
      <w:proofErr w:type="spellStart"/>
      <w:r>
        <w:t>ms</w:t>
      </w:r>
      <w:proofErr w:type="spellEnd"/>
      <w:r>
        <w:t>, respectively. These observations match the deterministic version’s sensitivity to ordered input and are consistent with randomized quicksort’s expected behavior for a fixed distinct-key input (List et al., 2005).</w:t>
      </w:r>
    </w:p>
    <w:p w14:paraId="54F8FEAE" w14:textId="5EC5DA7C" w:rsidR="00CA0DED" w:rsidRDefault="00D00C33">
      <w:r w:rsidRPr="00D00C33">
        <w:lastRenderedPageBreak/>
        <w:t xml:space="preserve">The timing results also showed some variation. One deterministic reverse-sorted trial at size 400 took 11.173100 </w:t>
      </w:r>
      <w:proofErr w:type="spellStart"/>
      <w:r w:rsidRPr="00D00C33">
        <w:t>ms</w:t>
      </w:r>
      <w:proofErr w:type="spellEnd"/>
      <w:r w:rsidRPr="00D00C33">
        <w:t xml:space="preserve">, while the median was 2.276700 </w:t>
      </w:r>
      <w:proofErr w:type="spellStart"/>
      <w:r w:rsidRPr="00D00C33">
        <w:t>ms</w:t>
      </w:r>
      <w:proofErr w:type="spellEnd"/>
      <w:r w:rsidRPr="00D00C33">
        <w:t>, showing why the median is useful when an unusually high result occurs (Python Software Foundation, n.d.-b). Both versions also had a larger increase in runtime from 400 to 800 elements for random input than at the smaller sizes. The results do not show what caused these differences, and testing only four input sizes is not enough to prove the theoretical growth rates. All-equal input was tested for correctness but was not included in the timing comparison.</w:t>
      </w:r>
    </w:p>
    <w:p w14:paraId="6F4F38E4" w14:textId="77777777" w:rsidR="00CA0DED" w:rsidRDefault="0095165B">
      <w:pPr>
        <w:pStyle w:val="Heading1"/>
      </w:pPr>
      <w:r>
        <w:t>Conclusion</w:t>
      </w:r>
    </w:p>
    <w:p w14:paraId="4D46814E" w14:textId="09E88FD3" w:rsidR="00CA0DED" w:rsidRDefault="0095165B" w:rsidP="00160EF7">
      <w:r>
        <w:t xml:space="preserve">Pivot selection changed the measured performance of the shared quicksort implementation. The randomized version reduced the ordered-input disadvantage seen with the deterministic pivot, consistent with its expected analysis (List et al., 2005). </w:t>
      </w:r>
      <w:r w:rsidR="00160EF7" w:rsidRPr="00160EF7">
        <w:t>These implementations are still limited by their use of recursion and their poor performance on all-equal input. The experiment generally supports the theoretical analysis, but the small number of tested sizes and some variation in the timing results limit the conclusions that can be drawn</w:t>
      </w:r>
      <w:r>
        <w:t>.</w:t>
      </w:r>
    </w:p>
    <w:p w14:paraId="24DB7E8E" w14:textId="77777777" w:rsidR="00CA0DED" w:rsidRDefault="0095165B">
      <w:r>
        <w:br w:type="page"/>
      </w:r>
    </w:p>
    <w:p w14:paraId="1392D2AC" w14:textId="77777777" w:rsidR="00CA0DED" w:rsidRDefault="0095165B">
      <w:pPr>
        <w:pStyle w:val="Heading1"/>
      </w:pPr>
      <w:r>
        <w:lastRenderedPageBreak/>
        <w:t>References</w:t>
      </w:r>
    </w:p>
    <w:p w14:paraId="02A8D619" w14:textId="19C180D0" w:rsidR="00CA0DED" w:rsidRDefault="0095165B">
      <w:pPr>
        <w:keepLines/>
        <w:ind w:left="720" w:hanging="720"/>
      </w:pPr>
      <w:proofErr w:type="spellStart"/>
      <w:r>
        <w:t>Devroye</w:t>
      </w:r>
      <w:proofErr w:type="spellEnd"/>
      <w:r>
        <w:t xml:space="preserve">, L. (1986). A note on the height of binary search trees. </w:t>
      </w:r>
      <w:r>
        <w:rPr>
          <w:i/>
        </w:rPr>
        <w:t>Journal of the Association for Computing Machinery, 33</w:t>
      </w:r>
      <w:r>
        <w:t xml:space="preserve">(3), 489–498. </w:t>
      </w:r>
      <w:hyperlink r:id="rId8" w:history="1">
        <w:r w:rsidR="004124AA" w:rsidRPr="00E3332A">
          <w:rPr>
            <w:rStyle w:val="Hyperlink"/>
          </w:rPr>
          <w:t>https://luc.devroye.org/devroye_1986_univ_a_note_on_the_height_of_binary_search_trees.pdf</w:t>
        </w:r>
      </w:hyperlink>
    </w:p>
    <w:p w14:paraId="6015D6C0" w14:textId="62300638" w:rsidR="004124AA" w:rsidRDefault="0095165B">
      <w:pPr>
        <w:keepLines/>
        <w:ind w:left="720" w:hanging="720"/>
      </w:pPr>
      <w:r>
        <w:t xml:space="preserve">Hoare, C. A. R. (1962). Quicksort. </w:t>
      </w:r>
      <w:r>
        <w:rPr>
          <w:i/>
        </w:rPr>
        <w:t>The Computer Journal, 5</w:t>
      </w:r>
      <w:r>
        <w:t>(1), 10–1</w:t>
      </w:r>
      <w:r w:rsidR="00BE256B">
        <w:t>6</w:t>
      </w:r>
      <w:r>
        <w:t xml:space="preserve">. </w:t>
      </w:r>
      <w:hyperlink r:id="rId9" w:history="1">
        <w:r w:rsidR="004124AA" w:rsidRPr="00E3332A">
          <w:rPr>
            <w:rStyle w:val="Hyperlink"/>
          </w:rPr>
          <w:t>https://doi.org/10.1093/comjnl/5.1.10</w:t>
        </w:r>
      </w:hyperlink>
    </w:p>
    <w:p w14:paraId="461D2091" w14:textId="13AD9CBB" w:rsidR="00CA0DED" w:rsidRDefault="0095165B">
      <w:pPr>
        <w:keepLines/>
        <w:ind w:left="720" w:hanging="720"/>
      </w:pPr>
      <w:r>
        <w:t xml:space="preserve">List, B., Maucher, M., </w:t>
      </w:r>
      <w:proofErr w:type="spellStart"/>
      <w:r>
        <w:t>Schöning</w:t>
      </w:r>
      <w:proofErr w:type="spellEnd"/>
      <w:r>
        <w:t xml:space="preserve">, U., &amp; Schuler, R. (2005). Randomized </w:t>
      </w:r>
      <w:proofErr w:type="spellStart"/>
      <w:r>
        <w:t>QuickSort</w:t>
      </w:r>
      <w:proofErr w:type="spellEnd"/>
      <w:r>
        <w:t xml:space="preserve"> and the entropy of the random source. In H. Buhrman, L. </w:t>
      </w:r>
      <w:proofErr w:type="spellStart"/>
      <w:r>
        <w:t>Fortnow</w:t>
      </w:r>
      <w:proofErr w:type="spellEnd"/>
      <w:r>
        <w:t xml:space="preserve">, &amp; T. Thierauf (Eds.), </w:t>
      </w:r>
      <w:r>
        <w:rPr>
          <w:i/>
        </w:rPr>
        <w:t>Algebraic methods in computational complexity</w:t>
      </w:r>
      <w:r>
        <w:t xml:space="preserve"> (</w:t>
      </w:r>
      <w:proofErr w:type="spellStart"/>
      <w:r>
        <w:t>Dagstuhl</w:t>
      </w:r>
      <w:proofErr w:type="spellEnd"/>
      <w:r>
        <w:t xml:space="preserve"> Seminar Proceedings, Vol. 4421, pp. 1–15). Schloss </w:t>
      </w:r>
      <w:proofErr w:type="spellStart"/>
      <w:r>
        <w:t>Dagstuhl</w:t>
      </w:r>
      <w:proofErr w:type="spellEnd"/>
      <w:r>
        <w:t xml:space="preserve">–Leibniz-Zentrum für Informatik. </w:t>
      </w:r>
      <w:hyperlink r:id="rId10" w:history="1">
        <w:r w:rsidR="004124AA" w:rsidRPr="00E3332A">
          <w:rPr>
            <w:rStyle w:val="Hyperlink"/>
          </w:rPr>
          <w:t>https://doi.org/10.4230/DagSemProc.04421.5</w:t>
        </w:r>
      </w:hyperlink>
    </w:p>
    <w:p w14:paraId="6677277A" w14:textId="4D9FD4EE" w:rsidR="00CA0DED" w:rsidRDefault="0095165B">
      <w:pPr>
        <w:keepLines/>
        <w:ind w:left="720" w:hanging="720"/>
      </w:pPr>
      <w:r>
        <w:t xml:space="preserve">Python Software Foundation. (n.d.-a). </w:t>
      </w:r>
      <w:r>
        <w:rPr>
          <w:i/>
        </w:rPr>
        <w:t>random—Generate pseudo-random numbers</w:t>
      </w:r>
      <w:r>
        <w:t xml:space="preserve">. Python 3.14 documentation. </w:t>
      </w:r>
      <w:hyperlink r:id="rId11" w:history="1">
        <w:r w:rsidR="004124AA" w:rsidRPr="00E3332A">
          <w:rPr>
            <w:rStyle w:val="Hyperlink"/>
          </w:rPr>
          <w:t>https://docs.python.org/3.14/library/random.html</w:t>
        </w:r>
      </w:hyperlink>
    </w:p>
    <w:p w14:paraId="04325422" w14:textId="463AAD1B" w:rsidR="00CA0DED" w:rsidRDefault="0095165B">
      <w:pPr>
        <w:keepLines/>
        <w:ind w:left="720" w:hanging="720"/>
      </w:pPr>
      <w:r>
        <w:t xml:space="preserve">Python Software Foundation. (n.d.-b). </w:t>
      </w:r>
      <w:r>
        <w:rPr>
          <w:i/>
        </w:rPr>
        <w:t>statistics—Mathematical statistics functions</w:t>
      </w:r>
      <w:r>
        <w:t xml:space="preserve">. Python 3.14 documentation. </w:t>
      </w:r>
      <w:hyperlink r:id="rId12" w:history="1">
        <w:r w:rsidR="004124AA" w:rsidRPr="00E3332A">
          <w:rPr>
            <w:rStyle w:val="Hyperlink"/>
          </w:rPr>
          <w:t>https://docs.python.org/3.14/library/statistics.html</w:t>
        </w:r>
      </w:hyperlink>
    </w:p>
    <w:p w14:paraId="19D2438B" w14:textId="6B3BF25F" w:rsidR="00CA0DED" w:rsidRDefault="0095165B">
      <w:pPr>
        <w:keepLines/>
        <w:ind w:left="720" w:hanging="720"/>
      </w:pPr>
      <w:r>
        <w:t xml:space="preserve">Python Software Foundation. (n.d.-c). </w:t>
      </w:r>
      <w:r>
        <w:rPr>
          <w:i/>
        </w:rPr>
        <w:t>sys—System-specific parameters and functions</w:t>
      </w:r>
      <w:r>
        <w:t xml:space="preserve">. Python 3.14 documentation. </w:t>
      </w:r>
      <w:hyperlink r:id="rId13" w:history="1">
        <w:r w:rsidR="004124AA" w:rsidRPr="00E3332A">
          <w:rPr>
            <w:rStyle w:val="Hyperlink"/>
          </w:rPr>
          <w:t>https://docs.python.org/3.14/library/sys.html</w:t>
        </w:r>
      </w:hyperlink>
    </w:p>
    <w:p w14:paraId="3275DEE6" w14:textId="275CEF73" w:rsidR="00CA0DED" w:rsidRDefault="0095165B">
      <w:pPr>
        <w:keepLines/>
        <w:ind w:left="720" w:hanging="720"/>
      </w:pPr>
      <w:r>
        <w:t xml:space="preserve">Python Software Foundation. (n.d.-d). </w:t>
      </w:r>
      <w:r>
        <w:rPr>
          <w:i/>
        </w:rPr>
        <w:t>time—Time access and conversions</w:t>
      </w:r>
      <w:r>
        <w:t xml:space="preserve">. Python 3.14 documentation. </w:t>
      </w:r>
      <w:hyperlink r:id="rId14" w:history="1">
        <w:r w:rsidR="004124AA" w:rsidRPr="00E3332A">
          <w:rPr>
            <w:rStyle w:val="Hyperlink"/>
          </w:rPr>
          <w:t>https://docs.python.org/3.14/library/time.html</w:t>
        </w:r>
      </w:hyperlink>
    </w:p>
    <w:p w14:paraId="5F0788D8" w14:textId="77777777" w:rsidR="004124AA" w:rsidRDefault="004124AA">
      <w:pPr>
        <w:keepLines/>
        <w:ind w:left="720" w:hanging="720"/>
      </w:pPr>
    </w:p>
    <w:sectPr w:rsidR="004124AA" w:rsidSect="0003461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77841" w14:textId="77777777" w:rsidR="000A2467" w:rsidRDefault="000A2467">
      <w:pPr>
        <w:spacing w:line="240" w:lineRule="auto"/>
      </w:pPr>
      <w:r>
        <w:separator/>
      </w:r>
    </w:p>
  </w:endnote>
  <w:endnote w:type="continuationSeparator" w:id="0">
    <w:p w14:paraId="5FBEF0B6" w14:textId="77777777" w:rsidR="000A2467" w:rsidRDefault="000A24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30C22" w14:textId="77777777" w:rsidR="000A2467" w:rsidRDefault="000A2467">
      <w:pPr>
        <w:spacing w:line="240" w:lineRule="auto"/>
      </w:pPr>
      <w:r>
        <w:separator/>
      </w:r>
    </w:p>
  </w:footnote>
  <w:footnote w:type="continuationSeparator" w:id="0">
    <w:p w14:paraId="1B145B35" w14:textId="77777777" w:rsidR="000A2467" w:rsidRDefault="000A24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6793" w14:textId="77777777" w:rsidR="00CA0DED" w:rsidRDefault="0095165B">
    <w:pPr>
      <w:pStyle w:val="Header"/>
      <w:ind w:firstLine="0"/>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6008183">
    <w:abstractNumId w:val="8"/>
  </w:num>
  <w:num w:numId="2" w16cid:durableId="467209570">
    <w:abstractNumId w:val="6"/>
  </w:num>
  <w:num w:numId="3" w16cid:durableId="1873611089">
    <w:abstractNumId w:val="5"/>
  </w:num>
  <w:num w:numId="4" w16cid:durableId="467549321">
    <w:abstractNumId w:val="4"/>
  </w:num>
  <w:num w:numId="5" w16cid:durableId="1821186984">
    <w:abstractNumId w:val="7"/>
  </w:num>
  <w:num w:numId="6" w16cid:durableId="1329215165">
    <w:abstractNumId w:val="3"/>
  </w:num>
  <w:num w:numId="7" w16cid:durableId="795101784">
    <w:abstractNumId w:val="2"/>
  </w:num>
  <w:num w:numId="8" w16cid:durableId="2026247884">
    <w:abstractNumId w:val="1"/>
  </w:num>
  <w:num w:numId="9" w16cid:durableId="1648975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391"/>
    <w:rsid w:val="00091BD3"/>
    <w:rsid w:val="000A2467"/>
    <w:rsid w:val="000F6AFC"/>
    <w:rsid w:val="0015074B"/>
    <w:rsid w:val="00160EF7"/>
    <w:rsid w:val="00207C48"/>
    <w:rsid w:val="002501B0"/>
    <w:rsid w:val="002670EB"/>
    <w:rsid w:val="002679C8"/>
    <w:rsid w:val="0029639D"/>
    <w:rsid w:val="002A34B1"/>
    <w:rsid w:val="00326F90"/>
    <w:rsid w:val="003B00E6"/>
    <w:rsid w:val="003D72F9"/>
    <w:rsid w:val="003E47EA"/>
    <w:rsid w:val="004124AA"/>
    <w:rsid w:val="004372CA"/>
    <w:rsid w:val="00476B47"/>
    <w:rsid w:val="004874C5"/>
    <w:rsid w:val="004B62DD"/>
    <w:rsid w:val="00577606"/>
    <w:rsid w:val="00594F59"/>
    <w:rsid w:val="005A544A"/>
    <w:rsid w:val="005E281B"/>
    <w:rsid w:val="005E3F93"/>
    <w:rsid w:val="006250BE"/>
    <w:rsid w:val="0065080B"/>
    <w:rsid w:val="00660D30"/>
    <w:rsid w:val="00733B71"/>
    <w:rsid w:val="00796F7A"/>
    <w:rsid w:val="00842029"/>
    <w:rsid w:val="00845F06"/>
    <w:rsid w:val="00892379"/>
    <w:rsid w:val="008B325C"/>
    <w:rsid w:val="0095165B"/>
    <w:rsid w:val="00A379C0"/>
    <w:rsid w:val="00AA1D8D"/>
    <w:rsid w:val="00AA2800"/>
    <w:rsid w:val="00B24BD4"/>
    <w:rsid w:val="00B47730"/>
    <w:rsid w:val="00B725C8"/>
    <w:rsid w:val="00B85C37"/>
    <w:rsid w:val="00B95E71"/>
    <w:rsid w:val="00BD0347"/>
    <w:rsid w:val="00BE256B"/>
    <w:rsid w:val="00C22B9C"/>
    <w:rsid w:val="00C65A33"/>
    <w:rsid w:val="00CA0DED"/>
    <w:rsid w:val="00CB0664"/>
    <w:rsid w:val="00D00C33"/>
    <w:rsid w:val="00D632D7"/>
    <w:rsid w:val="00DE1D35"/>
    <w:rsid w:val="00DF3681"/>
    <w:rsid w:val="00F66A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8953DD-0E61-4663-8594-136989CC0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ind w:firstLine="0"/>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ind w:firstLine="0"/>
      <w:contextualSpacing/>
      <w:jc w:val="center"/>
    </w:pPr>
    <w:rPr>
      <w:b/>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24AA"/>
    <w:rPr>
      <w:color w:val="0000FF" w:themeColor="hyperlink"/>
      <w:u w:val="single"/>
    </w:rPr>
  </w:style>
  <w:style w:type="character" w:styleId="UnresolvedMention">
    <w:name w:val="Unresolved Mention"/>
    <w:basedOn w:val="DefaultParagraphFont"/>
    <w:uiPriority w:val="99"/>
    <w:semiHidden/>
    <w:unhideWhenUsed/>
    <w:rsid w:val="004124AA"/>
    <w:rPr>
      <w:color w:val="605E5C"/>
      <w:shd w:val="clear" w:color="auto" w:fill="E1DFDD"/>
    </w:rPr>
  </w:style>
  <w:style w:type="paragraph" w:styleId="NormalWeb">
    <w:name w:val="Normal (Web)"/>
    <w:basedOn w:val="Normal"/>
    <w:uiPriority w:val="99"/>
    <w:semiHidden/>
    <w:unhideWhenUsed/>
    <w:rsid w:val="00594F5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c.devroye.org/devroye_1986_univ_a_note_on_the_height_of_binary_search_trees.pdf" TargetMode="External"/><Relationship Id="rId13" Type="http://schemas.openxmlformats.org/officeDocument/2006/relationships/hyperlink" Target="https://docs.python.org/3.14/library/sys.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14/library/statistics.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14/library/random.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i.org/10.4230/DagSemProc.04421.5" TargetMode="External"/><Relationship Id="rId4" Type="http://schemas.openxmlformats.org/officeDocument/2006/relationships/settings" Target="settings.xml"/><Relationship Id="rId9" Type="http://schemas.openxmlformats.org/officeDocument/2006/relationships/hyperlink" Target="https://doi.org/10.1093/comjnl/5.1.10" TargetMode="External"/><Relationship Id="rId14" Type="http://schemas.openxmlformats.org/officeDocument/2006/relationships/hyperlink" Target="https://docs.python.org/3.14/library/ti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1503</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Sort Algorithm Implementation Analysis and Randomization</dc:title>
  <dc:subject>MSCS 532 Assignment 5</dc:subject>
  <dc:creator>Weevern Gong</dc:creator>
  <cp:keywords>Quicksort, deterministic, randomized, empirical analysis</cp:keywords>
  <dc:description>generated by python-docx</dc:description>
  <cp:lastModifiedBy>Weevern Gong</cp:lastModifiedBy>
  <cp:revision>79</cp:revision>
  <dcterms:created xsi:type="dcterms:W3CDTF">2013-12-23T23:15:00Z</dcterms:created>
  <dcterms:modified xsi:type="dcterms:W3CDTF">2026-10-17T22:14:00Z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99804e4f-4ecd-4f23-892b-46025fd9ab76</vt:lpwstr>
  </property>
</Properties>
</file>